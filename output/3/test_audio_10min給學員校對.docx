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test_audio_10min Part 1 of 1</w:t>
      </w:r>
    </w:p>
    <w:p>
      <w:r>
        <w:t>1-242句</w:t>
      </w:r>
    </w:p>
    <w:p>
      <w:r>
        <w:t>00:00:23,760 --&gt; 00:00:28,719</w:t>
      </w:r>
    </w:p>
    <w:p>
      <w:r>
        <w:t>1 各位大德合掌 我們共同稱念本師聖號 及開經偈</w:t>
      </w:r>
    </w:p>
    <w:p>
      <w:r>
        <w:t>2 真實義 請放掌</w:t>
      </w:r>
    </w:p>
    <w:p>
      <w:r>
        <w:t>3 各位大德阿彌陀佛</w:t>
      </w:r>
    </w:p>
    <w:p>
      <w:r>
        <w:t>4 我們今天繼續來研究討論觀無量壽經疏</w:t>
      </w:r>
    </w:p>
    <w:p>
      <w:r>
        <w:t>5 就是觀經四帖疏</w:t>
      </w:r>
    </w:p>
    <w:p>
      <w:r>
        <w:t>6 可是呢 上禮拜有一個補充資料</w:t>
      </w:r>
    </w:p>
    <w:p>
      <w:r>
        <w:t>7 還沒有介紹完</w:t>
      </w:r>
    </w:p>
    <w:p>
      <w:r>
        <w:t>8 就是關於菩提心</w:t>
      </w:r>
    </w:p>
    <w:p>
      <w:r>
        <w:t>9 可以說呢 這個我們修大乘 修菩薩乘</w:t>
      </w:r>
    </w:p>
    <w:p>
      <w:r>
        <w:t>10 最重要就是有沒有發菩提</w:t>
      </w:r>
    </w:p>
    <w:p>
      <w:r>
        <w:t>11 菩提心</w:t>
      </w:r>
    </w:p>
    <w:p>
      <w:r>
        <w:t>12 所以請各位先看到上禮拜講義的</w:t>
      </w:r>
    </w:p>
    <w:p>
      <w:r>
        <w:t>13 這個最後一頁</w:t>
      </w:r>
    </w:p>
    <w:p>
      <w:r>
        <w:t>14 應該不是講最後一頁</w:t>
      </w:r>
    </w:p>
    <w:p>
      <w:r>
        <w:t>15 就是四帖疏綱要補充資料的第二頁</w:t>
      </w:r>
    </w:p>
    <w:p>
      <w:r>
        <w:t>16 因為上禮拜總共有四頁</w:t>
      </w:r>
    </w:p>
    <w:p>
      <w:r>
        <w:t>17 然後分成兩部分</w:t>
      </w:r>
    </w:p>
    <w:p>
      <w:r>
        <w:t>18 第一部分呢 是四帖疏綱要的補充資料</w:t>
      </w:r>
    </w:p>
    <w:p>
      <w:r>
        <w:t>19 另外一部分呢 是四帖疏綱要的補充資料</w:t>
      </w:r>
    </w:p>
    <w:p>
      <w:r>
        <w:t>20 另外一部分呢 是四帖疏綱要的補充資料</w:t>
      </w:r>
    </w:p>
    <w:p>
      <w:r>
        <w:t>21 另外一個是定善義的補充資料</w:t>
      </w:r>
    </w:p>
    <w:p>
      <w:r>
        <w:t>22 那就是四帖疏綱要補充資料的第二頁</w:t>
      </w:r>
    </w:p>
    <w:p>
      <w:r>
        <w:t>23 最後有一個題目 菩提心</w:t>
      </w:r>
    </w:p>
    <w:p>
      <w:r>
        <w:t>24 這邊還沒有做交代</w:t>
      </w:r>
    </w:p>
    <w:p>
      <w:r>
        <w:t>25 那剛剛說了 修大乘 菩薩乘</w:t>
      </w:r>
    </w:p>
    <w:p>
      <w:r>
        <w:t>26 最重要就是有沒有發菩提心</w:t>
      </w:r>
    </w:p>
    <w:p>
      <w:r>
        <w:t>27 大乘小乘的差別也是在這個發心</w:t>
      </w:r>
    </w:p>
    <w:p>
      <w:r>
        <w:t>28 那菩提心一般我們說就是發</w:t>
      </w:r>
    </w:p>
    <w:p>
      <w:r>
        <w:t>29 上求佛道 下化眾生</w:t>
      </w:r>
    </w:p>
    <w:p>
      <w:r>
        <w:t>30 這兩個重點</w:t>
      </w:r>
    </w:p>
    <w:p>
      <w:r>
        <w:t>31 缺一個都不行</w:t>
      </w:r>
    </w:p>
    <w:p>
      <w:r>
        <w:t>32 所以我們要做一個補充資料</w:t>
      </w:r>
    </w:p>
    <w:p>
      <w:r>
        <w:t>33 上求佛道 下化眾生</w:t>
      </w:r>
    </w:p>
    <w:p>
      <w:r>
        <w:t>34 那一般又說</w:t>
      </w:r>
    </w:p>
    <w:p>
      <w:r>
        <w:t>35 發四弘誓願就是發菩提心</w:t>
      </w:r>
    </w:p>
    <w:p>
      <w:r>
        <w:t>36 眾生無邊誓願度</w:t>
      </w:r>
    </w:p>
    <w:p>
      <w:r>
        <w:t>37 煩惱無盡誓願斷</w:t>
      </w:r>
    </w:p>
    <w:p>
      <w:r>
        <w:t>38 法門無量誓願學</w:t>
      </w:r>
    </w:p>
    <w:p>
      <w:r>
        <w:t>39 佛道無上誓願成</w:t>
      </w:r>
    </w:p>
    <w:p>
      <w:r>
        <w:t>40 這都是菩提心的內容</w:t>
      </w:r>
    </w:p>
    <w:p>
      <w:r>
        <w:t>41 那現在這邊呢 所提供的呢</w:t>
      </w:r>
    </w:p>
    <w:p>
      <w:r>
        <w:t>42 是根據這個金剛經論</w:t>
      </w:r>
    </w:p>
    <w:p>
      <w:r>
        <w:t>43 天親菩薩的金剛經論</w:t>
      </w:r>
    </w:p>
    <w:p>
      <w:r>
        <w:t>44 裡面呢</w:t>
      </w:r>
    </w:p>
    <w:p>
      <w:r>
        <w:t>45 告訴我們菩提心</w:t>
      </w:r>
    </w:p>
    <w:p>
      <w:r>
        <w:t>46 可以說分成這四種心</w:t>
      </w:r>
    </w:p>
    <w:p>
      <w:r>
        <w:t>47 那這邊呢</w:t>
      </w:r>
    </w:p>
    <w:p>
      <w:r>
        <w:t>48 這四種你可以這樣背</w:t>
      </w:r>
    </w:p>
    <w:p>
      <w:r>
        <w:t>49 這一個廣大第一心</w:t>
      </w:r>
    </w:p>
    <w:p>
      <w:r>
        <w:t>50 常心不顛倒心</w:t>
      </w:r>
    </w:p>
    <w:p>
      <w:r>
        <w:t>51 那這樣的話</w:t>
      </w:r>
    </w:p>
    <w:p>
      <w:r>
        <w:t>52 背起來就很順</w:t>
      </w:r>
    </w:p>
    <w:p>
      <w:r>
        <w:t>53 廣大第一心</w:t>
      </w:r>
    </w:p>
    <w:p>
      <w:r>
        <w:t>54 常心不顛倒心</w:t>
      </w:r>
    </w:p>
    <w:p>
      <w:r>
        <w:t>55 那首先什麼叫廣大心呢</w:t>
      </w:r>
    </w:p>
    <w:p>
      <w:r>
        <w:t>56 就是菩薩發心度眾生</w:t>
      </w:r>
    </w:p>
    <w:p>
      <w:r>
        <w:t>57 沒有一個眾生</w:t>
      </w:r>
    </w:p>
    <w:p>
      <w:r>
        <w:t>58 你不度他</w:t>
      </w:r>
    </w:p>
    <w:p>
      <w:r>
        <w:t>59 不管他是哪一類的眾生</w:t>
      </w:r>
    </w:p>
    <w:p>
      <w:r>
        <w:t>60 三界</w:t>
      </w:r>
    </w:p>
    <w:p>
      <w:r>
        <w:t>61 十法界</w:t>
      </w:r>
    </w:p>
    <w:p>
      <w:r>
        <w:t>62 四生</w:t>
      </w:r>
    </w:p>
    <w:p>
      <w:r>
        <w:t>63 四生九有</w:t>
      </w:r>
    </w:p>
    <w:p>
      <w:r>
        <w:t>64 十二類生</w:t>
      </w:r>
    </w:p>
    <w:p>
      <w:r>
        <w:t>65 二十五有</w:t>
      </w:r>
    </w:p>
    <w:p>
      <w:r>
        <w:t>66 沒有一個眾生</w:t>
      </w:r>
    </w:p>
    <w:p>
      <w:r>
        <w:t>67 你不去度他</w:t>
      </w:r>
    </w:p>
    <w:p>
      <w:r>
        <w:t>68 如果有一個不是</w:t>
      </w:r>
    </w:p>
    <w:p>
      <w:r>
        <w:t>69 不是你要度的</w:t>
      </w:r>
    </w:p>
    <w:p>
      <w:r>
        <w:t>70 你故意說那我就是不度他</w:t>
      </w:r>
    </w:p>
    <w:p>
      <w:r>
        <w:t>71 那你就不是真的發菩提心</w:t>
      </w:r>
    </w:p>
    <w:p>
      <w:r>
        <w:t>72 只要有一個</w:t>
      </w:r>
    </w:p>
    <w:p>
      <w:r>
        <w:t>73 不管你有多少仇人</w:t>
      </w:r>
    </w:p>
    <w:p>
      <w:r>
        <w:t>74 你只要</w:t>
      </w:r>
    </w:p>
    <w:p>
      <w:r>
        <w:t>75 你只要說那個我絕對不度他</w:t>
      </w:r>
    </w:p>
    <w:p>
      <w:r>
        <w:t>76 因為他是</w:t>
      </w:r>
    </w:p>
    <w:p>
      <w:r>
        <w:t>77 我恨死他了</w:t>
      </w:r>
    </w:p>
    <w:p>
      <w:r>
        <w:t>78 有時候</w:t>
      </w:r>
    </w:p>
    <w:p>
      <w:r>
        <w:t>79 夫妻情人就會這樣</w:t>
      </w:r>
    </w:p>
    <w:p>
      <w:r>
        <w:t>80 然後另外一半是學佛的</w:t>
      </w:r>
    </w:p>
    <w:p>
      <w:r>
        <w:t>81 另外不學佛的</w:t>
      </w:r>
    </w:p>
    <w:p>
      <w:r>
        <w:t>82 然後就氣到</w:t>
      </w:r>
    </w:p>
    <w:p>
      <w:r>
        <w:t>83 就說出這樣的話出來</w:t>
      </w:r>
    </w:p>
    <w:p>
      <w:r>
        <w:t>84 這個話不能說</w:t>
      </w:r>
    </w:p>
    <w:p>
      <w:r>
        <w:t>85 內心也不能有</w:t>
      </w:r>
    </w:p>
    <w:p>
      <w:r>
        <w:t>86 否則呢</w:t>
      </w:r>
    </w:p>
    <w:p>
      <w:r>
        <w:t>87 當你有這個心發出來的時候</w:t>
      </w:r>
    </w:p>
    <w:p>
      <w:r>
        <w:t>88 就代表你菩提心退轉了</w:t>
      </w:r>
    </w:p>
    <w:p>
      <w:r>
        <w:t>89 沒有菩提心了</w:t>
      </w:r>
    </w:p>
    <w:p>
      <w:r>
        <w:t>90 這樣比喻說明</w:t>
      </w:r>
    </w:p>
    <w:p>
      <w:r>
        <w:t>91 你就比較了解</w:t>
      </w:r>
    </w:p>
    <w:p>
      <w:r>
        <w:t>92 廣大心就是沒有一個眾生不度</w:t>
      </w:r>
    </w:p>
    <w:p>
      <w:r>
        <w:t>93 你的心如此的廣大</w:t>
      </w:r>
    </w:p>
    <w:p>
      <w:r>
        <w:t>94 那第一心</w:t>
      </w:r>
    </w:p>
    <w:p>
      <w:r>
        <w:t>95 也就是他雖然擺在第三個</w:t>
      </w:r>
    </w:p>
    <w:p>
      <w:r>
        <w:t>96 那剛剛我們說你要背他是廣大第一心</w:t>
      </w:r>
    </w:p>
    <w:p>
      <w:r>
        <w:t>97 所以第一心來先說</w:t>
      </w:r>
    </w:p>
    <w:p>
      <w:r>
        <w:t>98 那既然要度眾生</w:t>
      </w:r>
    </w:p>
    <w:p>
      <w:r>
        <w:t>99 度眾生都要把他度到哪裡去呢</w:t>
      </w:r>
    </w:p>
    <w:p>
      <w:r>
        <w:t>100 要度到他成佛</w:t>
      </w:r>
    </w:p>
    <w:p>
      <w:r>
        <w:t>101 所以他這邊寫要皆令入無餘涅槃</w:t>
      </w:r>
    </w:p>
    <w:p>
      <w:r>
        <w:t>102 就是成佛</w:t>
      </w:r>
    </w:p>
    <w:p>
      <w:r>
        <w:t>103 不是只是讓他解決現世的苦難</w:t>
      </w:r>
    </w:p>
    <w:p>
      <w:r>
        <w:t>104 或者是讓他只是解決三界六道生死輪迴而已</w:t>
      </w:r>
    </w:p>
    <w:p>
      <w:r>
        <w:t>105 就是一定要幫他到成佛</w:t>
      </w:r>
    </w:p>
    <w:p>
      <w:r>
        <w:t>106 你說他所有眾生</w:t>
      </w:r>
    </w:p>
    <w:p>
      <w:r>
        <w:t>107 你剛說所有眾生都要幫他</w:t>
      </w:r>
    </w:p>
    <w:p>
      <w:r>
        <w:t>108 對</w:t>
      </w:r>
    </w:p>
    <w:p>
      <w:r>
        <w:t>109 所以就算你自己已經成佛了</w:t>
      </w:r>
    </w:p>
    <w:p>
      <w:r>
        <w:t>110 還有眾生沒成佛</w:t>
      </w:r>
    </w:p>
    <w:p>
      <w:r>
        <w:t>111 你的菩提心要貫徹到底</w:t>
      </w:r>
    </w:p>
    <w:p>
      <w:r>
        <w:t>112 不過呢</w:t>
      </w:r>
    </w:p>
    <w:p>
      <w:r>
        <w:t>113 在大乘經典裡面有說</w:t>
      </w:r>
    </w:p>
    <w:p>
      <w:r>
        <w:t>114 只要有一個眾生</w:t>
      </w:r>
    </w:p>
    <w:p>
      <w:r>
        <w:t>115 在你的心中</w:t>
      </w:r>
    </w:p>
    <w:p>
      <w:r>
        <w:t>116 只要一個眾生沒成佛</w:t>
      </w:r>
    </w:p>
    <w:p>
      <w:r>
        <w:t>117 你就等於沒有成佛一樣</w:t>
      </w:r>
    </w:p>
    <w:p>
      <w:r>
        <w:t>118 所以不管如何</w:t>
      </w:r>
    </w:p>
    <w:p>
      <w:r>
        <w:t>119 第一義心就記住</w:t>
      </w:r>
    </w:p>
    <w:p>
      <w:r>
        <w:t>120 就是要把眾生度到通通都成佛</w:t>
      </w:r>
    </w:p>
    <w:p>
      <w:r>
        <w:t>121 所以就要把眾生都成佛</w:t>
      </w:r>
    </w:p>
    <w:p>
      <w:r>
        <w:t>122 所以叫做第一義心</w:t>
      </w:r>
    </w:p>
    <w:p>
      <w:r>
        <w:t>123 所以廣大第一義心</w:t>
      </w:r>
    </w:p>
    <w:p>
      <w:r>
        <w:t>124 常心不顛倒</w:t>
      </w:r>
    </w:p>
    <w:p>
      <w:r>
        <w:t>125 其實第四個也是不顛倒心</w:t>
      </w:r>
    </w:p>
    <w:p>
      <w:r>
        <w:t>126 但是這樣的話就</w:t>
      </w:r>
    </w:p>
    <w:p>
      <w:r>
        <w:t>127 就那個對仗對起來不好對</w:t>
      </w:r>
    </w:p>
    <w:p>
      <w:r>
        <w:t>128 所以常心不顛倒</w:t>
      </w:r>
    </w:p>
    <w:p>
      <w:r>
        <w:t>129 所謂的常心</w:t>
      </w:r>
    </w:p>
    <w:p>
      <w:r>
        <w:t>130 他這邊寫的</w:t>
      </w:r>
    </w:p>
    <w:p>
      <w:r>
        <w:t>131 度生之心常無懈倦</w:t>
      </w:r>
    </w:p>
    <w:p>
      <w:r>
        <w:t>132 不可以打退堂鼓</w:t>
      </w:r>
    </w:p>
    <w:p>
      <w:r>
        <w:t>133 從你開始發菩提心開始</w:t>
      </w:r>
    </w:p>
    <w:p>
      <w:r>
        <w:t>134 一直都要保持</w:t>
      </w:r>
    </w:p>
    <w:p>
      <w:r>
        <w:t>135 這個要度眾生的心</w:t>
      </w:r>
    </w:p>
    <w:p>
      <w:r>
        <w:t>136 你絕對不會有懈怠的時候</w:t>
      </w:r>
    </w:p>
    <w:p>
      <w:r>
        <w:t>137 所以他的說明裡面</w:t>
      </w:r>
    </w:p>
    <w:p>
      <w:r>
        <w:t>138 你要保持這樣子的心不懈怠</w:t>
      </w:r>
    </w:p>
    <w:p>
      <w:r>
        <w:t>139 你就一定要有空性無我的智慧</w:t>
      </w:r>
    </w:p>
    <w:p>
      <w:r>
        <w:t>140 所以你看他寫</w:t>
      </w:r>
    </w:p>
    <w:p>
      <w:r>
        <w:t>141 了知眾生本來空寂</w:t>
      </w:r>
    </w:p>
    <w:p>
      <w:r>
        <w:t>142 實無眾生得滅度者</w:t>
      </w:r>
    </w:p>
    <w:p>
      <w:r>
        <w:t>143 因為你能夠把這個心</w:t>
      </w:r>
    </w:p>
    <w:p>
      <w:r>
        <w:t>144 跟空性智慧相應</w:t>
      </w:r>
    </w:p>
    <w:p>
      <w:r>
        <w:t>145 所以你就不會覺得疲憊</w:t>
      </w:r>
    </w:p>
    <w:p>
      <w:r>
        <w:t>146 疲倦</w:t>
      </w:r>
    </w:p>
    <w:p>
      <w:r>
        <w:t>147 當你覺得</w:t>
      </w:r>
    </w:p>
    <w:p>
      <w:r>
        <w:t>148 你有心要去度眾生</w:t>
      </w:r>
    </w:p>
    <w:p>
      <w:r>
        <w:t>149 度不了的時候</w:t>
      </w:r>
    </w:p>
    <w:p>
      <w:r>
        <w:t>150 你自己覺得就很累</w:t>
      </w:r>
    </w:p>
    <w:p>
      <w:r>
        <w:t>151 就會退轉</w:t>
      </w:r>
    </w:p>
    <w:p>
      <w:r>
        <w:t>152 可是如果你知道一切都是空性的</w:t>
      </w:r>
    </w:p>
    <w:p>
      <w:r>
        <w:t>153 一切都是緣起的</w:t>
      </w:r>
    </w:p>
    <w:p>
      <w:r>
        <w:t>154 那你這個菩提心就比較能夠一直保持下來</w:t>
      </w:r>
    </w:p>
    <w:p>
      <w:r>
        <w:t>155 因為既然一切都是緣起的</w:t>
      </w:r>
    </w:p>
    <w:p>
      <w:r>
        <w:t>156 現在他的緣不具足</w:t>
      </w:r>
    </w:p>
    <w:p>
      <w:r>
        <w:t>157 但是我想要度他的心</w:t>
      </w:r>
    </w:p>
    <w:p>
      <w:r>
        <w:t>158 不會懈怠</w:t>
      </w:r>
    </w:p>
    <w:p>
      <w:r>
        <w:t>159 我慢慢的讓他的緣具足</w:t>
      </w:r>
    </w:p>
    <w:p>
      <w:r>
        <w:t>160 用作他的增上緣</w:t>
      </w:r>
    </w:p>
    <w:p>
      <w:r>
        <w:t>161 所以這時候你就不會覺得</w:t>
      </w:r>
    </w:p>
    <w:p>
      <w:r>
        <w:t>162 度眾生好難</w:t>
      </w:r>
    </w:p>
    <w:p>
      <w:r>
        <w:t>163 度眾生好累</w:t>
      </w:r>
    </w:p>
    <w:p>
      <w:r>
        <w:t>164 所以這個常心就是保持恆常</w:t>
      </w:r>
    </w:p>
    <w:p>
      <w:r>
        <w:t>165 保持恆常</w:t>
      </w:r>
    </w:p>
    <w:p>
      <w:r>
        <w:t>166 那不顛倒</w:t>
      </w:r>
    </w:p>
    <w:p>
      <w:r>
        <w:t>167 就是剛剛說的</w:t>
      </w:r>
    </w:p>
    <w:p>
      <w:r>
        <w:t>168 其實就是要有空性無我智慧</w:t>
      </w:r>
    </w:p>
    <w:p>
      <w:r>
        <w:t>169 所以他這邊就寫到</w:t>
      </w:r>
    </w:p>
    <w:p>
      <w:r>
        <w:t>170 如果你有我相人相眾生相</w:t>
      </w:r>
    </w:p>
    <w:p>
      <w:r>
        <w:t>171 壽者相</w:t>
      </w:r>
    </w:p>
    <w:p>
      <w:r>
        <w:t>172 就像金剛經裡面講的</w:t>
      </w:r>
    </w:p>
    <w:p>
      <w:r>
        <w:t>173 即非菩薩</w:t>
      </w:r>
    </w:p>
    <w:p>
      <w:r>
        <w:t>174 所以呢</w:t>
      </w:r>
    </w:p>
    <w:p>
      <w:r>
        <w:t>175 菩薩了知我相人相眾生相</w:t>
      </w:r>
    </w:p>
    <w:p>
      <w:r>
        <w:t>176 壽者相都是空的</w:t>
      </w:r>
    </w:p>
    <w:p>
      <w:r>
        <w:t>177 也無有能度者</w:t>
      </w:r>
    </w:p>
    <w:p>
      <w:r>
        <w:t>178 這個才叫做真正有真實的智慧</w:t>
      </w:r>
    </w:p>
    <w:p>
      <w:r>
        <w:t>179 有真實的智慧就叫做不顛倒</w:t>
      </w:r>
    </w:p>
    <w:p>
      <w:r>
        <w:t>180 所以就是廣大第一義心</w:t>
      </w:r>
    </w:p>
    <w:p>
      <w:r>
        <w:t>181 常心不顛倒</w:t>
      </w:r>
    </w:p>
    <w:p>
      <w:r>
        <w:t>182 這樣來背菩提心</w:t>
      </w:r>
    </w:p>
    <w:p>
      <w:r>
        <w:t>183 這樣兩句話就背起來了</w:t>
      </w:r>
    </w:p>
    <w:p>
      <w:r>
        <w:t>184 那下面呢</w:t>
      </w:r>
    </w:p>
    <w:p>
      <w:r>
        <w:t>185 是要說明說呢</w:t>
      </w:r>
    </w:p>
    <w:p>
      <w:r>
        <w:t>186 在論裡面也說菩提心</w:t>
      </w:r>
    </w:p>
    <w:p>
      <w:r>
        <w:t>187 分兩大類</w:t>
      </w:r>
    </w:p>
    <w:p>
      <w:r>
        <w:t>188 一個是世俗菩提心</w:t>
      </w:r>
    </w:p>
    <w:p>
      <w:r>
        <w:t>189 一個叫做勝義菩提心</w:t>
      </w:r>
    </w:p>
    <w:p>
      <w:r>
        <w:t>190 世俗菩提心呢</w:t>
      </w:r>
    </w:p>
    <w:p>
      <w:r>
        <w:t>191 跟勝義菩提心的差別</w:t>
      </w:r>
    </w:p>
    <w:p>
      <w:r>
        <w:t>192 你看他的說明就是</w:t>
      </w:r>
    </w:p>
    <w:p>
      <w:r>
        <w:t>193 在勝義菩提心裡面有</w:t>
      </w:r>
    </w:p>
    <w:p>
      <w:r>
        <w:t>194 證知一切法空</w:t>
      </w:r>
    </w:p>
    <w:p>
      <w:r>
        <w:t>195 知道一切法的法性都是空</w:t>
      </w:r>
    </w:p>
    <w:p>
      <w:r>
        <w:t>196 而且是相應的</w:t>
      </w:r>
    </w:p>
    <w:p>
      <w:r>
        <w:t>197 跟空性智慧相應的</w:t>
      </w:r>
    </w:p>
    <w:p>
      <w:r>
        <w:t>198 所發的菩提心</w:t>
      </w:r>
    </w:p>
    <w:p>
      <w:r>
        <w:t>199 所以為什麼叫做勝義菩提心</w:t>
      </w:r>
    </w:p>
    <w:p>
      <w:r>
        <w:t>200 所以為什麼叫做勝義菩提心</w:t>
      </w:r>
    </w:p>
    <w:p>
      <w:r>
        <w:t>201 那對比前面那個世俗</w:t>
      </w:r>
    </w:p>
    <w:p>
      <w:r>
        <w:t>202 就是你還沒有辦法跟空性無我智慧相應</w:t>
      </w:r>
    </w:p>
    <w:p>
      <w:r>
        <w:t>203 但是你還是有心</w:t>
      </w:r>
    </w:p>
    <w:p>
      <w:r>
        <w:t>204 就像剛剛講的那樣子的發心</w:t>
      </w:r>
    </w:p>
    <w:p>
      <w:r>
        <w:t>205 所以它叫做世俗</w:t>
      </w:r>
    </w:p>
    <w:p>
      <w:r>
        <w:t>206 所以是配合世俗諦</w:t>
      </w:r>
    </w:p>
    <w:p>
      <w:r>
        <w:t>207 勝義諦</w:t>
      </w:r>
    </w:p>
    <w:p>
      <w:r>
        <w:t>208 二諦去分類的菩提心</w:t>
      </w:r>
    </w:p>
    <w:p>
      <w:r>
        <w:t>209 還沒有證得勝義諦之前</w:t>
      </w:r>
    </w:p>
    <w:p>
      <w:r>
        <w:t>210 你發的心就叫做世俗菩提心</w:t>
      </w:r>
    </w:p>
    <w:p>
      <w:r>
        <w:t>211 你證得勝義諦</w:t>
      </w:r>
    </w:p>
    <w:p>
      <w:r>
        <w:t>212 中道第一義</w:t>
      </w:r>
    </w:p>
    <w:p>
      <w:r>
        <w:t>213 那你的心才叫做勝義菩提心</w:t>
      </w:r>
    </w:p>
    <w:p>
      <w:r>
        <w:t>214 那世俗菩提心再分兩類</w:t>
      </w:r>
    </w:p>
    <w:p>
      <w:r>
        <w:t>215 願菩提心</w:t>
      </w:r>
    </w:p>
    <w:p>
      <w:r>
        <w:t>216 行菩提心</w:t>
      </w:r>
    </w:p>
    <w:p>
      <w:r>
        <w:t>217 願就是剛剛我們說的</w:t>
      </w:r>
    </w:p>
    <w:p>
      <w:r>
        <w:t>218 你有這樣的發願</w:t>
      </w:r>
    </w:p>
    <w:p>
      <w:r>
        <w:t>219 你真的發出這樣子的願</w:t>
      </w:r>
    </w:p>
    <w:p>
      <w:r>
        <w:t>220 但是那跟行菩提心</w:t>
      </w:r>
    </w:p>
    <w:p>
      <w:r>
        <w:t>221 不同在哪裡呢</w:t>
      </w:r>
    </w:p>
    <w:p>
      <w:r>
        <w:t>222 你看他後面寫到</w:t>
      </w:r>
    </w:p>
    <w:p>
      <w:r>
        <w:t>223 未受菩薩戒律矣</w:t>
      </w:r>
    </w:p>
    <w:p>
      <w:r>
        <w:t>224 乃至於</w:t>
      </w:r>
    </w:p>
    <w:p>
      <w:r>
        <w:t>225 未學布施等菩薩行</w:t>
      </w:r>
    </w:p>
    <w:p>
      <w:r>
        <w:t>226 所以你沒有去受菩薩戒</w:t>
      </w:r>
    </w:p>
    <w:p>
      <w:r>
        <w:t>227 你沒有照著菩薩戒</w:t>
      </w:r>
    </w:p>
    <w:p>
      <w:r>
        <w:t>228 菩薩道下去修六度</w:t>
      </w:r>
    </w:p>
    <w:p>
      <w:r>
        <w:t>229 但是你發了願</w:t>
      </w:r>
    </w:p>
    <w:p>
      <w:r>
        <w:t>230 只是你沒有付諸實行</w:t>
      </w:r>
    </w:p>
    <w:p>
      <w:r>
        <w:t>231 沒有真的要付諸實行</w:t>
      </w:r>
    </w:p>
    <w:p>
      <w:r>
        <w:t>232 所以你只是願</w:t>
      </w:r>
    </w:p>
    <w:p>
      <w:r>
        <w:t>233 還沒有付諸實行</w:t>
      </w:r>
    </w:p>
    <w:p>
      <w:r>
        <w:t>234 那因此在藏傳佛教裡面</w:t>
      </w:r>
    </w:p>
    <w:p>
      <w:r>
        <w:t>235 他比較明確的界定</w:t>
      </w:r>
    </w:p>
    <w:p>
      <w:r>
        <w:t>236 說那你願菩提心</w:t>
      </w:r>
    </w:p>
    <w:p>
      <w:r>
        <w:t>237 行菩提心</w:t>
      </w:r>
    </w:p>
    <w:p>
      <w:r>
        <w:t>238 怎麼樣分別呢</w:t>
      </w:r>
    </w:p>
    <w:p>
      <w:r>
        <w:t>239 就是有沒有去受菩薩戒</w:t>
      </w:r>
    </w:p>
    <w:p>
      <w:r>
        <w:t>240 受了菩薩戒之後</w:t>
      </w:r>
    </w:p>
    <w:p>
      <w:r>
        <w:t>241 你去依著菩薩戒跟菩提心</w:t>
      </w:r>
    </w:p>
    <w:p>
      <w:r>
        <w:t>242 下去修六度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340" w:footer="340" w:gutter="0"/>
      <w:cols w:space="720"/>
      <w:docGrid w:linePitch="360"/>
      <w:cols w:num="2" w:space="567" w:sep="tru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480"/>
    </w:pPr>
    <w:rPr>
      <w:rFonts w:ascii="標楷體" w:hAnsi="標楷體" w:eastAsia="標楷體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